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C9E1" w14:textId="77777777" w:rsidR="00E3014F" w:rsidRDefault="00E3014F" w:rsidP="00E3014F">
      <w:pPr>
        <w:spacing w:line="360" w:lineRule="auto"/>
        <w:jc w:val="center"/>
        <w:rPr>
          <w:rFonts w:ascii="Arial" w:hAnsi="Arial" w:cs="Arial"/>
          <w:b/>
        </w:rPr>
      </w:pPr>
    </w:p>
    <w:p w14:paraId="63550CD9" w14:textId="47C5D79F" w:rsidR="001368AC" w:rsidRPr="005D3A31" w:rsidRDefault="00000000" w:rsidP="00E3014F">
      <w:pPr>
        <w:spacing w:line="360" w:lineRule="auto"/>
        <w:jc w:val="center"/>
        <w:rPr>
          <w:rFonts w:ascii="Arial" w:hAnsi="Arial" w:cs="Arial"/>
          <w:color w:val="4F81BD" w:themeColor="accent1"/>
          <w:sz w:val="24"/>
          <w:szCs w:val="24"/>
        </w:rPr>
      </w:pPr>
      <w:r w:rsidRPr="005D3A31">
        <w:rPr>
          <w:rFonts w:ascii="Arial" w:hAnsi="Arial" w:cs="Arial"/>
          <w:b/>
          <w:color w:val="4F81BD" w:themeColor="accent1"/>
          <w:sz w:val="24"/>
          <w:szCs w:val="24"/>
        </w:rPr>
        <w:t>Reflection on Using AI in Web Development and Problem-Solving</w:t>
      </w:r>
    </w:p>
    <w:p w14:paraId="73494955" w14:textId="77777777" w:rsidR="001368AC" w:rsidRPr="005D3A31" w:rsidRDefault="00000000" w:rsidP="00E3014F">
      <w:pPr>
        <w:pStyle w:val="Heading1"/>
        <w:spacing w:line="360" w:lineRule="auto"/>
        <w:rPr>
          <w:rFonts w:ascii="Arial" w:hAnsi="Arial" w:cs="Arial"/>
          <w:color w:val="4F81BD" w:themeColor="accent1"/>
          <w:sz w:val="22"/>
          <w:szCs w:val="22"/>
        </w:rPr>
      </w:pPr>
      <w:r w:rsidRPr="005D3A31">
        <w:rPr>
          <w:rFonts w:ascii="Arial" w:hAnsi="Arial" w:cs="Arial"/>
          <w:color w:val="4F81BD" w:themeColor="accent1"/>
          <w:sz w:val="22"/>
          <w:szCs w:val="22"/>
        </w:rPr>
        <w:t>Part 1 – Reflecting on AI Tools in Web Application Development</w:t>
      </w:r>
    </w:p>
    <w:p w14:paraId="1FE059A1" w14:textId="77777777" w:rsidR="004C6844" w:rsidRDefault="00000000" w:rsidP="00E3014F">
      <w:pPr>
        <w:spacing w:line="360" w:lineRule="auto"/>
        <w:rPr>
          <w:rFonts w:ascii="Arial" w:hAnsi="Arial" w:cs="Arial"/>
        </w:rPr>
      </w:pPr>
      <w:r w:rsidRPr="005D3A31">
        <w:rPr>
          <w:rFonts w:ascii="Arial" w:hAnsi="Arial" w:cs="Arial"/>
          <w:b/>
          <w:bCs/>
          <w:color w:val="4F81BD" w:themeColor="accent1"/>
        </w:rPr>
        <w:t>1. Description</w:t>
      </w:r>
      <w:r w:rsidRPr="00E3014F">
        <w:rPr>
          <w:rFonts w:ascii="Arial" w:hAnsi="Arial" w:cs="Arial"/>
        </w:rPr>
        <w:br/>
        <w:t>During the development of my personal website Best Krazy Chicken (BKC), I decided to experiment with Artificial Intelligence, mainly ChatGPT (OpenAI GPT-5). I used it as a personal tutor to help me understand HTML, CSS, and JavaScript more deeply. At first, I only wanted a simple site, but step by step I added complex elements such as responsive layouts, SEO tags, and finally an AI Assistant connected through a serverless function in Vercel. ChatGPT explained technical terms, guided me through code corrections, and helped me debug difficult errors, like the slogan animation that stopped working or the assistant messages not displaying correctly.</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2. Feelings</w:t>
      </w:r>
      <w:r w:rsidRPr="00E3014F">
        <w:rPr>
          <w:rFonts w:ascii="Arial" w:hAnsi="Arial" w:cs="Arial"/>
        </w:rPr>
        <w:br/>
        <w:t xml:space="preserve">At the beginning I felt overwhelmed and a bit lost. Even when I found tutorials online, I couldn’t fully understand what I was doing. ChatGPT made the learning process less stressful; it was like having a teacher who explained every line of code with patience. Sometimes I became frustrated when the assistant didn’t respond correctly or when I copied code that didn’t work as expected. However, those small failures taught me to stay calm and test things step by step. Over time, I started to feel proud and confident. I realised that using AI didn’t mean skipping the hard work </w:t>
      </w:r>
      <w:r w:rsidR="00E3014F">
        <w:rPr>
          <w:rFonts w:ascii="Arial" w:hAnsi="Arial" w:cs="Arial"/>
        </w:rPr>
        <w:t xml:space="preserve"> </w:t>
      </w:r>
      <w:r w:rsidRPr="00E3014F">
        <w:rPr>
          <w:rFonts w:ascii="Arial" w:hAnsi="Arial" w:cs="Arial"/>
        </w:rPr>
        <w:t>it meant learning faster and more effectively.</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3. Evaluation</w:t>
      </w:r>
      <w:r w:rsidRPr="00E3014F">
        <w:rPr>
          <w:rFonts w:ascii="Arial" w:hAnsi="Arial" w:cs="Arial"/>
        </w:rPr>
        <w:br/>
        <w:t>One positive aspect was how AI saved me hours of searching for solutions. It helped me understand why errors happened instead of only giving me quick fixes. The biggest benefit was developing my problem-solving mindset. The downside was that I sometimes relied too much on it, forgetting to try things on my own first. Also, ChatGPT’s technical explanations were sometimes too advanced, so I had to re-ask in simpler words. Even so, I felt I was improving my communication skills by learning how to give better prompts and describe my problems clearly.</w:t>
      </w:r>
      <w:r w:rsidRPr="00E3014F">
        <w:rPr>
          <w:rFonts w:ascii="Arial" w:hAnsi="Arial" w:cs="Arial"/>
        </w:rPr>
        <w:br/>
      </w:r>
      <w:r w:rsidRPr="00E3014F">
        <w:rPr>
          <w:rFonts w:ascii="Arial" w:hAnsi="Arial" w:cs="Arial"/>
        </w:rPr>
        <w:lastRenderedPageBreak/>
        <w:br/>
      </w:r>
    </w:p>
    <w:p w14:paraId="5D8F31BF" w14:textId="5146B025" w:rsidR="001368AC" w:rsidRDefault="00000000" w:rsidP="00E3014F">
      <w:pPr>
        <w:spacing w:line="360" w:lineRule="auto"/>
        <w:rPr>
          <w:rFonts w:ascii="Arial" w:hAnsi="Arial" w:cs="Arial"/>
        </w:rPr>
      </w:pPr>
      <w:r w:rsidRPr="005D3A31">
        <w:rPr>
          <w:rFonts w:ascii="Arial" w:hAnsi="Arial" w:cs="Arial"/>
          <w:b/>
          <w:bCs/>
          <w:color w:val="4F81BD" w:themeColor="accent1"/>
        </w:rPr>
        <w:t>4. Analysis</w:t>
      </w:r>
      <w:r w:rsidRPr="00E3014F">
        <w:rPr>
          <w:rFonts w:ascii="Arial" w:hAnsi="Arial" w:cs="Arial"/>
        </w:rPr>
        <w:br/>
        <w:t>Through this process, I discovered that AI works best when I combine it with my own reasoning. When I explained my goals clearly</w:t>
      </w:r>
      <w:r w:rsidR="00E3014F">
        <w:rPr>
          <w:rFonts w:ascii="Arial" w:hAnsi="Arial" w:cs="Arial"/>
        </w:rPr>
        <w:t xml:space="preserve">, </w:t>
      </w:r>
      <w:r w:rsidRPr="00E3014F">
        <w:rPr>
          <w:rFonts w:ascii="Arial" w:hAnsi="Arial" w:cs="Arial"/>
        </w:rPr>
        <w:t xml:space="preserve">like wanting the logo to be symmetrical or the contact form to send a </w:t>
      </w:r>
      <w:r w:rsidR="00E3014F" w:rsidRPr="00E3014F">
        <w:rPr>
          <w:rFonts w:ascii="Arial" w:hAnsi="Arial" w:cs="Arial"/>
        </w:rPr>
        <w:t>successful</w:t>
      </w:r>
      <w:r w:rsidRPr="00E3014F">
        <w:rPr>
          <w:rFonts w:ascii="Arial" w:hAnsi="Arial" w:cs="Arial"/>
        </w:rPr>
        <w:t xml:space="preserve"> </w:t>
      </w:r>
      <w:r w:rsidR="00E3014F" w:rsidRPr="00E3014F">
        <w:rPr>
          <w:rFonts w:ascii="Arial" w:hAnsi="Arial" w:cs="Arial"/>
        </w:rPr>
        <w:t>message</w:t>
      </w:r>
      <w:r w:rsidR="00E3014F">
        <w:rPr>
          <w:rFonts w:ascii="Arial" w:hAnsi="Arial" w:cs="Arial"/>
        </w:rPr>
        <w:t>,</w:t>
      </w:r>
      <w:r w:rsidRPr="00E3014F">
        <w:rPr>
          <w:rFonts w:ascii="Arial" w:hAnsi="Arial" w:cs="Arial"/>
        </w:rPr>
        <w:t xml:space="preserve"> AI offered precise, easy-to-apply solutions. This experience helped me understand professional development workflows such as version control with GitHub and automatic deployment with Vercel. It also showed me how AI can support accessibility, design consistency, and clean code. Compared with searching random forums, AI provided structured guidance that helped me </w:t>
      </w:r>
      <w:r w:rsidR="00E3014F" w:rsidRPr="00E3014F">
        <w:rPr>
          <w:rFonts w:ascii="Arial" w:hAnsi="Arial" w:cs="Arial"/>
        </w:rPr>
        <w:t>learn</w:t>
      </w:r>
      <w:r w:rsidRPr="00E3014F">
        <w:rPr>
          <w:rFonts w:ascii="Arial" w:hAnsi="Arial" w:cs="Arial"/>
        </w:rPr>
        <w:t>, not just copy.</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5. Conclusion</w:t>
      </w:r>
      <w:r w:rsidRPr="00E3014F">
        <w:rPr>
          <w:rFonts w:ascii="Arial" w:hAnsi="Arial" w:cs="Arial"/>
        </w:rPr>
        <w:br/>
        <w:t>Using AI transformed the way I learn web development. Instead of feeling alone in front of a screen, I felt accompanied by a digital mentor. I realised that artificial intelligence is not a shortcut but a bridge between confusion and understanding. My website grew from a basic portfolio into a professional prototype that reflects my creativity and technical skills. I finished the project feeling proud, independent, and much more confident as a future developer.</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6. Action Plan</w:t>
      </w:r>
      <w:r w:rsidRPr="00E3014F">
        <w:rPr>
          <w:rFonts w:ascii="Arial" w:hAnsi="Arial" w:cs="Arial"/>
        </w:rPr>
        <w:br/>
        <w:t>For my next projects, I plan to use AI as a structured learning companion to test, explain, and refine my ideas but always combine it with manual practice and critical thinking. I will continue improving my prompting skills, explore how AI APIs can extend user interaction, and document each step carefully. Most importantly, I will keep using AI ethically and transparently, as a support tool to enhance my productivity, creativity, and professional growth.</w:t>
      </w:r>
    </w:p>
    <w:p w14:paraId="405CFE4F" w14:textId="77777777" w:rsidR="004C6844" w:rsidRPr="00E3014F" w:rsidRDefault="004C6844" w:rsidP="00E3014F">
      <w:pPr>
        <w:spacing w:line="360" w:lineRule="auto"/>
        <w:rPr>
          <w:rFonts w:ascii="Arial" w:hAnsi="Arial" w:cs="Arial"/>
        </w:rPr>
      </w:pPr>
    </w:p>
    <w:p w14:paraId="51218E07" w14:textId="77777777" w:rsidR="004C6844" w:rsidRDefault="004C6844" w:rsidP="00E3014F">
      <w:pPr>
        <w:pStyle w:val="Heading1"/>
        <w:spacing w:line="360" w:lineRule="auto"/>
        <w:rPr>
          <w:rFonts w:ascii="Arial" w:hAnsi="Arial" w:cs="Arial"/>
          <w:sz w:val="22"/>
          <w:szCs w:val="22"/>
        </w:rPr>
      </w:pPr>
    </w:p>
    <w:p w14:paraId="59744D91" w14:textId="4A94FFAE" w:rsidR="001368AC" w:rsidRPr="005D3A31" w:rsidRDefault="00000000" w:rsidP="00E3014F">
      <w:pPr>
        <w:pStyle w:val="Heading1"/>
        <w:spacing w:line="360" w:lineRule="auto"/>
        <w:rPr>
          <w:rFonts w:ascii="Arial" w:hAnsi="Arial" w:cs="Arial"/>
          <w:color w:val="4F81BD" w:themeColor="accent1"/>
          <w:sz w:val="24"/>
          <w:szCs w:val="24"/>
        </w:rPr>
      </w:pPr>
      <w:r w:rsidRPr="005D3A31">
        <w:rPr>
          <w:rFonts w:ascii="Arial" w:hAnsi="Arial" w:cs="Arial"/>
          <w:color w:val="4F81BD" w:themeColor="accent1"/>
          <w:sz w:val="24"/>
          <w:szCs w:val="24"/>
        </w:rPr>
        <w:t>Part 2 – Reflecting on My Problem-Solving Page (Digital Transformation)</w:t>
      </w:r>
    </w:p>
    <w:p w14:paraId="701CD7B3" w14:textId="02934981" w:rsidR="00641C69" w:rsidRPr="00641C69" w:rsidRDefault="00000000" w:rsidP="00641C69">
      <w:pPr>
        <w:spacing w:line="360" w:lineRule="auto"/>
        <w:rPr>
          <w:rFonts w:ascii="Arial" w:hAnsi="Arial" w:cs="Arial"/>
          <w:lang w:val="en-GB"/>
        </w:rPr>
      </w:pPr>
      <w:r w:rsidRPr="005D3A31">
        <w:rPr>
          <w:rFonts w:ascii="Arial" w:hAnsi="Arial" w:cs="Arial"/>
          <w:b/>
          <w:bCs/>
          <w:color w:val="4F81BD" w:themeColor="accent1"/>
        </w:rPr>
        <w:t>1. Description</w:t>
      </w:r>
      <w:r w:rsidRPr="00E3014F">
        <w:rPr>
          <w:rFonts w:ascii="Arial" w:hAnsi="Arial" w:cs="Arial"/>
        </w:rPr>
        <w:br/>
      </w:r>
      <w:r w:rsidR="00641C69" w:rsidRPr="00641C69">
        <w:rPr>
          <w:rFonts w:ascii="Arial" w:hAnsi="Arial" w:cs="Arial"/>
          <w:lang w:val="en-GB"/>
        </w:rPr>
        <w:t xml:space="preserve">The </w:t>
      </w:r>
      <w:r w:rsidR="00641C69" w:rsidRPr="00641C69">
        <w:rPr>
          <w:rFonts w:ascii="Arial" w:hAnsi="Arial" w:cs="Arial"/>
          <w:b/>
          <w:bCs/>
          <w:lang w:val="en-GB"/>
        </w:rPr>
        <w:t>Problem-Solving</w:t>
      </w:r>
      <w:r w:rsidR="00641C69" w:rsidRPr="00641C69">
        <w:rPr>
          <w:rFonts w:ascii="Arial" w:hAnsi="Arial" w:cs="Arial"/>
          <w:lang w:val="en-GB"/>
        </w:rPr>
        <w:t xml:space="preserve"> page of my website was one of the most challenging but exciting parts of the project. Its purpose was to show how technology and creativity can solve</w:t>
      </w:r>
      <w:r w:rsidR="004C6844">
        <w:rPr>
          <w:rFonts w:ascii="Arial" w:hAnsi="Arial" w:cs="Arial"/>
          <w:lang w:val="en-GB"/>
        </w:rPr>
        <w:t xml:space="preserve"> </w:t>
      </w:r>
      <w:r w:rsidR="00641C69" w:rsidRPr="00641C69">
        <w:rPr>
          <w:rFonts w:ascii="Arial" w:hAnsi="Arial" w:cs="Arial"/>
          <w:lang w:val="en-GB"/>
        </w:rPr>
        <w:t xml:space="preserve">real business problems. I designed the page to simulate a modern restaurant environment for </w:t>
      </w:r>
      <w:r w:rsidR="00641C69" w:rsidRPr="004C6844">
        <w:rPr>
          <w:rFonts w:ascii="Arial" w:hAnsi="Arial" w:cs="Arial"/>
          <w:b/>
          <w:bCs/>
          <w:i/>
          <w:iCs/>
          <w:lang w:val="en-GB"/>
        </w:rPr>
        <w:t>Best Krazy Chicken (BKC)</w:t>
      </w:r>
      <w:r w:rsidR="00641C69" w:rsidRPr="004C6844">
        <w:rPr>
          <w:rFonts w:ascii="Arial" w:hAnsi="Arial" w:cs="Arial"/>
          <w:b/>
          <w:bCs/>
          <w:lang w:val="en-GB"/>
        </w:rPr>
        <w:t>,</w:t>
      </w:r>
      <w:r w:rsidR="00641C69" w:rsidRPr="00641C69">
        <w:rPr>
          <w:rFonts w:ascii="Arial" w:hAnsi="Arial" w:cs="Arial"/>
          <w:lang w:val="en-GB"/>
        </w:rPr>
        <w:t xml:space="preserve"> including a contact form, a social media section, and an AI Assistant that allows visitors to ask questions about the brand, the owner, and opening hours. However, this project was not only created as an academic </w:t>
      </w:r>
      <w:r w:rsidR="005D3A31" w:rsidRPr="00641C69">
        <w:rPr>
          <w:rFonts w:ascii="Arial" w:hAnsi="Arial" w:cs="Arial"/>
          <w:lang w:val="en-GB"/>
        </w:rPr>
        <w:t>assessment it</w:t>
      </w:r>
      <w:r w:rsidR="00641C69" w:rsidRPr="00641C69">
        <w:rPr>
          <w:rFonts w:ascii="Arial" w:hAnsi="Arial" w:cs="Arial"/>
          <w:lang w:val="en-GB"/>
        </w:rPr>
        <w:t xml:space="preserve"> also represents a real business idea that I plan to develop in the future. My goal is to continue growing with an entrepreneurial mindset, just as I have done for many years, but now with the support of technology to become more efficient in creating and developing a real business plan that can eventually become a functional restaurant brand.</w:t>
      </w:r>
    </w:p>
    <w:p w14:paraId="2209BE62" w14:textId="7627F9B6" w:rsidR="004C6844" w:rsidRDefault="00000000" w:rsidP="00E3014F">
      <w:pPr>
        <w:spacing w:line="360" w:lineRule="auto"/>
        <w:rPr>
          <w:rFonts w:ascii="Arial" w:hAnsi="Arial" w:cs="Arial"/>
        </w:rPr>
      </w:pPr>
      <w:r w:rsidRPr="005D3A31">
        <w:rPr>
          <w:rFonts w:ascii="Arial" w:hAnsi="Arial" w:cs="Arial"/>
          <w:b/>
          <w:bCs/>
          <w:color w:val="4F81BD" w:themeColor="accent1"/>
        </w:rPr>
        <w:t>2. Feelings</w:t>
      </w:r>
      <w:r w:rsidRPr="00E3014F">
        <w:rPr>
          <w:rFonts w:ascii="Arial" w:hAnsi="Arial" w:cs="Arial"/>
        </w:rPr>
        <w:br/>
        <w:t>At the beginning, I felt nervous about integrating so many elements together. Every time I added something new, such as the AI Assistant or the contact form, I was afraid to break the page. There were moments of frustration when the messages didn’t display correctly or when the assistant stopped responding. However, those challenges motivated me to learn more. I started to feel joy every time I solved a problem, even a small one. Seeing my AI Assistant finally working on Vercel after many failed attempts was an amazing feeling. It made me realise that persistence and curiosity are key parts of web development.</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3. Evaluation</w:t>
      </w:r>
      <w:r w:rsidRPr="00E3014F">
        <w:rPr>
          <w:rFonts w:ascii="Arial" w:hAnsi="Arial" w:cs="Arial"/>
        </w:rPr>
        <w:br/>
        <w:t xml:space="preserve">One strength of this page is how interactive it became. The AI Assistant turned a static site into something alive, allowing users to “talk” to the brand. The contact form also improved the sense of professionalism. I think the design achieved a clear and warm style that matches the restaurant concept. On the negative side, some adjustments took too long because of small syntax errors or file placement issues. Sometimes I </w:t>
      </w:r>
      <w:r w:rsidR="00E40332" w:rsidRPr="00E3014F">
        <w:rPr>
          <w:rFonts w:ascii="Arial" w:hAnsi="Arial" w:cs="Arial"/>
        </w:rPr>
        <w:t>spend</w:t>
      </w:r>
      <w:r w:rsidRPr="00E3014F">
        <w:rPr>
          <w:rFonts w:ascii="Arial" w:hAnsi="Arial" w:cs="Arial"/>
        </w:rPr>
        <w:t xml:space="preserve"> </w:t>
      </w:r>
    </w:p>
    <w:p w14:paraId="3244CE91" w14:textId="77777777" w:rsidR="004C6844" w:rsidRDefault="004C6844" w:rsidP="00E3014F">
      <w:pPr>
        <w:spacing w:line="360" w:lineRule="auto"/>
        <w:rPr>
          <w:rFonts w:ascii="Arial" w:hAnsi="Arial" w:cs="Arial"/>
        </w:rPr>
      </w:pPr>
    </w:p>
    <w:p w14:paraId="5DD0A411" w14:textId="14B5656C" w:rsidR="001368AC" w:rsidRPr="004C6844" w:rsidRDefault="00000000" w:rsidP="00E3014F">
      <w:pPr>
        <w:spacing w:line="360" w:lineRule="auto"/>
        <w:rPr>
          <w:rFonts w:ascii="Arial" w:hAnsi="Arial" w:cs="Arial"/>
          <w:b/>
          <w:bCs/>
        </w:rPr>
      </w:pPr>
      <w:r w:rsidRPr="00E3014F">
        <w:rPr>
          <w:rFonts w:ascii="Arial" w:hAnsi="Arial" w:cs="Arial"/>
        </w:rPr>
        <w:t>hours fixing a single line, but in the end, those experiences taught me patience and precision. The combination of creativity and logic was both rewarding and mentally challenging.</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4. Analysis</w:t>
      </w:r>
      <w:r w:rsidRPr="00E3014F">
        <w:rPr>
          <w:rFonts w:ascii="Arial" w:hAnsi="Arial" w:cs="Arial"/>
        </w:rPr>
        <w:br/>
        <w:t>Through this project, I understood that problem-solving in web design is not just about fixing code  it’s about improving the user experience. I learned how every visual and technical detail affects usability. For example, placing the assistant’s invitation below the contact section was a strategic decision to make the interaction feel natural and welcoming. The process also made me appreciate the importance of deployment tools such as Vercel, GitHub, and Netlify, which simulate how real companies manage updates and teamwork. The integration of AI also showed me how technology can support digital business models, helping customers find answers immediately without waiting for staff.</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5. Conclusion</w:t>
      </w:r>
      <w:r w:rsidRPr="00E3014F">
        <w:rPr>
          <w:rFonts w:ascii="Arial" w:hAnsi="Arial" w:cs="Arial"/>
        </w:rPr>
        <w:br/>
        <w:t>This assessment made me grow as both a developer and an entrepreneur. I realised that creating a professional website involves not only technical skills but also empathy for the user and consistency in design. I learned to connect my business background with digital innovation, building a bridge between my past retail experience and my future in technology. The most valuable lesson was that persistence and learning from mistakes are part of every successful project.</w:t>
      </w:r>
      <w:r w:rsidRPr="00E3014F">
        <w:rPr>
          <w:rFonts w:ascii="Arial" w:hAnsi="Arial" w:cs="Arial"/>
        </w:rPr>
        <w:br/>
      </w:r>
      <w:r w:rsidRPr="00E3014F">
        <w:rPr>
          <w:rFonts w:ascii="Arial" w:hAnsi="Arial" w:cs="Arial"/>
        </w:rPr>
        <w:br/>
      </w:r>
      <w:r w:rsidRPr="005D3A31">
        <w:rPr>
          <w:rFonts w:ascii="Arial" w:hAnsi="Arial" w:cs="Arial"/>
          <w:b/>
          <w:bCs/>
          <w:color w:val="4F81BD" w:themeColor="accent1"/>
        </w:rPr>
        <w:t>6. Action Plan</w:t>
      </w:r>
      <w:r w:rsidRPr="00E3014F">
        <w:rPr>
          <w:rFonts w:ascii="Arial" w:hAnsi="Arial" w:cs="Arial"/>
        </w:rPr>
        <w:br/>
        <w:t>In future work, I want to keep combining AI with web development, but with more advanced features such as saving chat history or connecting to real business data. I will also spend more time testing accessibility and cross-device compatibility. My goal is to apply these experiences to real clients or my own projects, showing that small ideas can grow into smart digital solutions. Most importantly, I will continue using AI responsibly  not to replace my creativity, but to enhance my ability to learn, design, and deliver professional-quality results.</w:t>
      </w:r>
    </w:p>
    <w:p w14:paraId="49B081F3" w14:textId="77777777" w:rsidR="004C6844" w:rsidRDefault="004C6844" w:rsidP="00E3014F">
      <w:pPr>
        <w:pStyle w:val="Heading1"/>
        <w:spacing w:line="360" w:lineRule="auto"/>
        <w:rPr>
          <w:rFonts w:ascii="Arial" w:hAnsi="Arial" w:cs="Arial"/>
          <w:sz w:val="22"/>
          <w:szCs w:val="22"/>
        </w:rPr>
      </w:pPr>
    </w:p>
    <w:p w14:paraId="28330BB3" w14:textId="0E00A46C" w:rsidR="001368AC" w:rsidRPr="005D3A31" w:rsidRDefault="00000000" w:rsidP="00E3014F">
      <w:pPr>
        <w:pStyle w:val="Heading1"/>
        <w:spacing w:line="360" w:lineRule="auto"/>
        <w:rPr>
          <w:rFonts w:ascii="Arial" w:hAnsi="Arial" w:cs="Arial"/>
          <w:color w:val="4F81BD" w:themeColor="accent1"/>
          <w:sz w:val="24"/>
          <w:szCs w:val="24"/>
        </w:rPr>
      </w:pPr>
      <w:r w:rsidRPr="005D3A31">
        <w:rPr>
          <w:rFonts w:ascii="Arial" w:hAnsi="Arial" w:cs="Arial"/>
          <w:color w:val="4F81BD" w:themeColor="accent1"/>
          <w:sz w:val="24"/>
          <w:szCs w:val="24"/>
        </w:rPr>
        <w:t>Generative AI Usage Statement</w:t>
      </w:r>
    </w:p>
    <w:p w14:paraId="49549E9B" w14:textId="7216BB91" w:rsidR="001368AC" w:rsidRPr="00E3014F" w:rsidRDefault="00000000" w:rsidP="00E3014F">
      <w:pPr>
        <w:spacing w:line="360" w:lineRule="auto"/>
        <w:rPr>
          <w:rFonts w:ascii="Arial" w:hAnsi="Arial" w:cs="Arial"/>
        </w:rPr>
      </w:pPr>
      <w:r w:rsidRPr="00E3014F">
        <w:rPr>
          <w:rFonts w:ascii="Arial" w:hAnsi="Arial" w:cs="Arial"/>
        </w:rPr>
        <w:t>I used ChatGPT (OpenAI GPT-5) as a learning partner and technical assistant throughout this assessment. It helped me understand web technologies, debug errors,</w:t>
      </w:r>
      <w:r w:rsidR="004C6844">
        <w:rPr>
          <w:rFonts w:ascii="Arial" w:hAnsi="Arial" w:cs="Arial"/>
        </w:rPr>
        <w:t xml:space="preserve"> </w:t>
      </w:r>
      <w:r w:rsidRPr="00E3014F">
        <w:rPr>
          <w:rFonts w:ascii="Arial" w:hAnsi="Arial" w:cs="Arial"/>
        </w:rPr>
        <w:t>and improve my reflective writing structure. Together we developed the BKC Assistant, fixed JavaScript logic for form handling, and improved accessibility and consistency across the website. All final content, code, and design choices were made independently by me. ChatGPT provided explanations, learning support, and technical guidance that enhanced my productivity and confidence as a web developer.</w:t>
      </w:r>
    </w:p>
    <w:p w14:paraId="75C65773" w14:textId="5515D46E" w:rsidR="005D3A31" w:rsidRPr="005D3A31" w:rsidRDefault="00000000" w:rsidP="005D3A31">
      <w:pPr>
        <w:pStyle w:val="Heading1"/>
        <w:spacing w:line="360" w:lineRule="auto"/>
        <w:rPr>
          <w:rFonts w:ascii="Arial" w:hAnsi="Arial" w:cs="Arial"/>
          <w:color w:val="4F81BD" w:themeColor="accent1"/>
          <w:sz w:val="24"/>
          <w:szCs w:val="24"/>
        </w:rPr>
      </w:pPr>
      <w:r w:rsidRPr="005D3A31">
        <w:rPr>
          <w:rFonts w:ascii="Arial" w:hAnsi="Arial" w:cs="Arial"/>
          <w:color w:val="4F81BD" w:themeColor="accent1"/>
          <w:sz w:val="24"/>
          <w:szCs w:val="24"/>
        </w:rPr>
        <w:t>References (APA 7th edition)</w:t>
      </w:r>
    </w:p>
    <w:p w14:paraId="3E252D88" w14:textId="77777777" w:rsidR="001368AC" w:rsidRPr="00E3014F" w:rsidRDefault="00000000" w:rsidP="00E3014F">
      <w:pPr>
        <w:pStyle w:val="ListBullet"/>
        <w:spacing w:line="360" w:lineRule="auto"/>
        <w:rPr>
          <w:rFonts w:ascii="Arial" w:hAnsi="Arial" w:cs="Arial"/>
        </w:rPr>
      </w:pPr>
      <w:r w:rsidRPr="00E3014F">
        <w:rPr>
          <w:rFonts w:ascii="Arial" w:hAnsi="Arial" w:cs="Arial"/>
        </w:rPr>
        <w:t>OpenAI. (2025). ChatGPT (GPT-5) [Large language model]. https://chat.openai.com/</w:t>
      </w:r>
    </w:p>
    <w:p w14:paraId="3350930C" w14:textId="77777777" w:rsidR="001368AC" w:rsidRPr="00E3014F" w:rsidRDefault="00000000" w:rsidP="00E3014F">
      <w:pPr>
        <w:pStyle w:val="ListBullet"/>
        <w:spacing w:line="360" w:lineRule="auto"/>
        <w:rPr>
          <w:rFonts w:ascii="Arial" w:hAnsi="Arial" w:cs="Arial"/>
        </w:rPr>
      </w:pPr>
      <w:r w:rsidRPr="00E3014F">
        <w:rPr>
          <w:rFonts w:ascii="Arial" w:hAnsi="Arial" w:cs="Arial"/>
        </w:rPr>
        <w:t>W3Schools. (2025). HTML, CSS, and JavaScript Tutorials. https://www.w3schools.com/</w:t>
      </w:r>
    </w:p>
    <w:p w14:paraId="352608A1" w14:textId="77777777" w:rsidR="001368AC" w:rsidRPr="00E3014F" w:rsidRDefault="00000000" w:rsidP="00E3014F">
      <w:pPr>
        <w:pStyle w:val="ListBullet"/>
        <w:spacing w:line="360" w:lineRule="auto"/>
        <w:rPr>
          <w:rFonts w:ascii="Arial" w:hAnsi="Arial" w:cs="Arial"/>
        </w:rPr>
      </w:pPr>
      <w:r w:rsidRPr="00E3014F">
        <w:rPr>
          <w:rFonts w:ascii="Arial" w:hAnsi="Arial" w:cs="Arial"/>
        </w:rPr>
        <w:t>Gibbs, G. (1988). Learning by Doing: A Guide to Teaching and Learning Methods. Oxford Polytechnic: Oxford.</w:t>
      </w:r>
    </w:p>
    <w:sectPr w:rsidR="001368AC" w:rsidRPr="00E3014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7A3F9" w14:textId="77777777" w:rsidR="00E14420" w:rsidRDefault="00E14420">
      <w:pPr>
        <w:spacing w:after="0" w:line="240" w:lineRule="auto"/>
      </w:pPr>
      <w:r>
        <w:separator/>
      </w:r>
    </w:p>
  </w:endnote>
  <w:endnote w:type="continuationSeparator" w:id="0">
    <w:p w14:paraId="3E597EA4" w14:textId="77777777" w:rsidR="00E14420" w:rsidRDefault="00E14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07258" w14:textId="77777777" w:rsidR="00E14420" w:rsidRDefault="00E14420">
      <w:pPr>
        <w:spacing w:after="0" w:line="240" w:lineRule="auto"/>
      </w:pPr>
      <w:r>
        <w:separator/>
      </w:r>
    </w:p>
  </w:footnote>
  <w:footnote w:type="continuationSeparator" w:id="0">
    <w:p w14:paraId="462F13FC" w14:textId="77777777" w:rsidR="00E14420" w:rsidRDefault="00E14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9D6E" w14:textId="77777777" w:rsidR="00E3014F" w:rsidRDefault="00E3014F">
    <w:pPr>
      <w:pStyle w:val="Header"/>
      <w:jc w:val="center"/>
      <w:rPr>
        <w:b/>
        <w:bCs/>
      </w:rPr>
    </w:pPr>
  </w:p>
  <w:p w14:paraId="0E29E21C" w14:textId="77777777" w:rsidR="00E3014F" w:rsidRDefault="00E3014F">
    <w:pPr>
      <w:pStyle w:val="Header"/>
      <w:jc w:val="center"/>
      <w:rPr>
        <w:b/>
        <w:bCs/>
      </w:rPr>
    </w:pPr>
  </w:p>
  <w:p w14:paraId="1CA9E1F8" w14:textId="77777777" w:rsidR="00E3014F" w:rsidRDefault="00E3014F">
    <w:pPr>
      <w:pStyle w:val="Header"/>
      <w:jc w:val="center"/>
      <w:rPr>
        <w:b/>
        <w:bCs/>
      </w:rPr>
    </w:pPr>
  </w:p>
  <w:p w14:paraId="2A18526C" w14:textId="77D40AA9" w:rsidR="001368AC" w:rsidRPr="00E3014F" w:rsidRDefault="00000000">
    <w:pPr>
      <w:pStyle w:val="Header"/>
      <w:jc w:val="center"/>
      <w:rPr>
        <w:b/>
        <w:bCs/>
      </w:rPr>
    </w:pPr>
    <w:r w:rsidRPr="00E3014F">
      <w:rPr>
        <w:b/>
        <w:bCs/>
      </w:rPr>
      <w:t>Module: Web Application Development | Assessment: Living with AI | Student Number: @00778110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329747">
    <w:abstractNumId w:val="8"/>
  </w:num>
  <w:num w:numId="2" w16cid:durableId="1441996023">
    <w:abstractNumId w:val="6"/>
  </w:num>
  <w:num w:numId="3" w16cid:durableId="1274093715">
    <w:abstractNumId w:val="5"/>
  </w:num>
  <w:num w:numId="4" w16cid:durableId="459810499">
    <w:abstractNumId w:val="4"/>
  </w:num>
  <w:num w:numId="5" w16cid:durableId="1023359431">
    <w:abstractNumId w:val="7"/>
  </w:num>
  <w:num w:numId="6" w16cid:durableId="1995376621">
    <w:abstractNumId w:val="3"/>
  </w:num>
  <w:num w:numId="7" w16cid:durableId="1333993197">
    <w:abstractNumId w:val="2"/>
  </w:num>
  <w:num w:numId="8" w16cid:durableId="305551436">
    <w:abstractNumId w:val="1"/>
  </w:num>
  <w:num w:numId="9" w16cid:durableId="10755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8AC"/>
    <w:rsid w:val="0015074B"/>
    <w:rsid w:val="0029639D"/>
    <w:rsid w:val="00326F90"/>
    <w:rsid w:val="0046048A"/>
    <w:rsid w:val="004C6844"/>
    <w:rsid w:val="00522E01"/>
    <w:rsid w:val="005D3A31"/>
    <w:rsid w:val="00641C69"/>
    <w:rsid w:val="00A85DB1"/>
    <w:rsid w:val="00AA1D8D"/>
    <w:rsid w:val="00B47730"/>
    <w:rsid w:val="00CB0664"/>
    <w:rsid w:val="00E14420"/>
    <w:rsid w:val="00E3014F"/>
    <w:rsid w:val="00E403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6105B"/>
  <w14:defaultImageDpi w14:val="300"/>
  <w15:docId w15:val="{9A03FCF9-7F2B-4BB2-B9B7-8560D3EA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41C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efrain Castro castillo</cp:lastModifiedBy>
  <cp:revision>2</cp:revision>
  <dcterms:created xsi:type="dcterms:W3CDTF">2025-10-27T22:34:00Z</dcterms:created>
  <dcterms:modified xsi:type="dcterms:W3CDTF">2025-10-27T22:34:00Z</dcterms:modified>
  <cp:category/>
</cp:coreProperties>
</file>